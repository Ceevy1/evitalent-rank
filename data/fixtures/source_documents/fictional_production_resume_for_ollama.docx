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虚构生产简历</w:t>
      </w:r>
    </w:p>
    <w:p>
      <w:r>
        <w:t>姓名：周明澈</w:t>
      </w:r>
    </w:p>
    <w:p>
      <w:r>
        <w:t>性别：男</w:t>
      </w:r>
    </w:p>
    <w:p>
      <w:r>
        <w:t>出生年月：1988-07</w:t>
      </w:r>
    </w:p>
    <w:p>
      <w:r>
        <w:t>婚姻状况：未婚</w:t>
      </w:r>
    </w:p>
    <w:p>
      <w:r>
        <w:t>当前薪资：30k</w:t>
      </w:r>
    </w:p>
    <w:p>
      <w:r>
        <w:t>期望薪资：38k</w:t>
      </w:r>
    </w:p>
    <w:p>
      <w:r>
        <w:t>手机：13800002222</w:t>
      </w:r>
    </w:p>
    <w:p>
      <w:r>
        <w:t>邮箱：zhoumingche@example.test</w:t>
      </w:r>
    </w:p>
    <w:p>
      <w:r>
        <w:t>教育经历：脱敏工业大学 过程装备与控制工程 本科</w:t>
      </w:r>
    </w:p>
    <w:p>
      <w:r>
        <w:t>工作经历一：2016.03-2020.12，虚构食品工厂，生产主管，负责生产计划、质量管理与工艺优化。推动产出率提升1.2%；原料损耗下降0.6%。</w:t>
      </w:r>
    </w:p>
    <w:p>
      <w:r>
        <w:t>工作经历二：2021.01-2025.12，虚构生物制造公司，生产经理，负责自动化改造和安全合规。上线2套自动化系统；保持0质量安全事故。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