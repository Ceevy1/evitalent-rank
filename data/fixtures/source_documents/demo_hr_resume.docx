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陆晨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女</w:t>
            </w:r>
          </w:p>
        </w:tc>
      </w:tr>
      <w:tr>
        <w:tc>
          <w:tcPr>
            <w:tcW w:type="dxa" w:w="4320"/>
          </w:tcPr>
          <w:p>
            <w:r>
              <w:t>出生年月</w:t>
            </w:r>
          </w:p>
        </w:tc>
        <w:tc>
          <w:tcPr>
            <w:tcW w:type="dxa" w:w="4320"/>
          </w:tcPr>
          <w:p>
            <w:r>
              <w:t>1992.05</w:t>
            </w:r>
          </w:p>
        </w:tc>
      </w:tr>
      <w:tr>
        <w:tc>
          <w:tcPr>
            <w:tcW w:type="dxa" w:w="4320"/>
          </w:tcPr>
          <w:p>
            <w:r>
              <w:t>婚姻状况</w:t>
            </w:r>
          </w:p>
        </w:tc>
        <w:tc>
          <w:tcPr>
            <w:tcW w:type="dxa" w:w="4320"/>
          </w:tcPr>
          <w:p>
            <w:r>
              <w:t>已婚</w:t>
            </w:r>
          </w:p>
        </w:tc>
      </w:tr>
      <w:tr>
        <w:tc>
          <w:tcPr>
            <w:tcW w:type="dxa" w:w="4320"/>
          </w:tcPr>
          <w:p>
            <w:r>
              <w:t>家庭情况</w:t>
            </w:r>
          </w:p>
        </w:tc>
        <w:tc>
          <w:tcPr>
            <w:tcW w:type="dxa" w:w="4320"/>
          </w:tcPr>
          <w:p>
            <w:r>
              <w:t>已婚已育</w:t>
            </w:r>
          </w:p>
        </w:tc>
      </w:tr>
      <w:tr>
        <w:tc>
          <w:tcPr>
            <w:tcW w:type="dxa" w:w="4320"/>
          </w:tcPr>
          <w:p>
            <w:r>
              <w:t>籍贯</w:t>
            </w:r>
          </w:p>
        </w:tc>
        <w:tc>
          <w:tcPr>
            <w:tcW w:type="dxa" w:w="4320"/>
          </w:tcPr>
          <w:p>
            <w:r>
              <w:t>虚构省云杉市</w:t>
            </w:r>
          </w:p>
        </w:tc>
      </w:tr>
      <w:tr>
        <w:tc>
          <w:tcPr>
            <w:tcW w:type="dxa" w:w="4320"/>
          </w:tcPr>
          <w:p>
            <w:r>
              <w:t>现居住地</w:t>
            </w:r>
          </w:p>
        </w:tc>
        <w:tc>
          <w:tcPr>
            <w:tcW w:type="dxa" w:w="4320"/>
          </w:tcPr>
          <w:p>
            <w:r>
              <w:t>虚构市星河路100号</w:t>
            </w:r>
          </w:p>
        </w:tc>
      </w:tr>
      <w:tr>
        <w:tc>
          <w:tcPr>
            <w:tcW w:type="dxa" w:w="4320"/>
          </w:tcPr>
          <w:p>
            <w:r>
              <w:t>当前薪资</w:t>
            </w:r>
          </w:p>
        </w:tc>
        <w:tc>
          <w:tcPr>
            <w:tcW w:type="dxa" w:w="4320"/>
          </w:tcPr>
          <w:p>
            <w:r>
              <w:t>28K/月</w:t>
            </w:r>
          </w:p>
        </w:tc>
      </w:tr>
      <w:tr>
        <w:tc>
          <w:tcPr>
            <w:tcW w:type="dxa" w:w="4320"/>
          </w:tcPr>
          <w:p>
            <w:r>
              <w:t>期望薪资</w:t>
            </w:r>
          </w:p>
        </w:tc>
        <w:tc>
          <w:tcPr>
            <w:tcW w:type="dxa" w:w="4320"/>
          </w:tcPr>
          <w:p>
            <w:r>
              <w:t>35K/月</w:t>
            </w:r>
          </w:p>
        </w:tc>
      </w:tr>
      <w:tr>
        <w:tc>
          <w:tcPr>
            <w:tcW w:type="dxa" w:w="4320"/>
          </w:tcPr>
          <w:p>
            <w:r>
              <w:t>手机</w:t>
            </w:r>
          </w:p>
        </w:tc>
        <w:tc>
          <w:tcPr>
            <w:tcW w:type="dxa" w:w="4320"/>
          </w:tcPr>
          <w:p>
            <w:r>
              <w:t>13900001234</w:t>
            </w:r>
          </w:p>
        </w:tc>
      </w:tr>
      <w:tr>
        <w:tc>
          <w:tcPr>
            <w:tcW w:type="dxa" w:w="4320"/>
          </w:tcPr>
          <w:p>
            <w:r>
              <w:t>邮箱</w:t>
            </w:r>
          </w:p>
        </w:tc>
        <w:tc>
          <w:tcPr>
            <w:tcW w:type="dxa" w:w="4320"/>
          </w:tcPr>
          <w:p>
            <w:r>
              <w:t>demo.hr@example.invalid</w:t>
            </w:r>
          </w:p>
        </w:tc>
      </w:tr>
    </w:tbl>
    <w:p>
      <w:pPr>
        <w:pStyle w:val="Heading1"/>
      </w:pPr>
      <w:r>
        <w:t>教育经历</w:t>
      </w:r>
    </w:p>
    <w:p>
      <w:r>
        <w:t>2010.09-2014.06 虚构大学 人力资源管理 本科</w:t>
      </w:r>
    </w:p>
    <w:p>
      <w:pPr>
        <w:pStyle w:val="Heading1"/>
      </w:pPr>
      <w:r>
        <w:t>工作经历</w:t>
      </w:r>
    </w:p>
    <w:p>
      <w:r>
        <w:t>2018.01-2021.12 星桥数字服务有限公司 HRBP 主管，负责招聘配置、组织发展和培训体系搭建。</w:t>
      </w:r>
    </w:p>
    <w:p>
      <w:r>
        <w:t>2022.01-2025.06 云帆供应链管理有限公司 人力资源经理，负责关键岗位招聘、绩效激励和人才梯队建设。</w:t>
      </w:r>
    </w:p>
    <w:p>
      <w:pPr>
        <w:pStyle w:val="Heading1"/>
      </w:pPr>
      <w:r>
        <w:t>工作业绩</w:t>
      </w:r>
    </w:p>
    <w:p>
      <w:r>
        <w:t>半年完成关键岗位招聘 18 人，覆盖运营、供应链和财务岗位。</w:t>
      </w:r>
    </w:p>
    <w:p>
      <w:r>
        <w:t>通过招聘渠道优化，将招聘完成率提升至 91%。</w:t>
      </w:r>
    </w:p>
    <w:p>
      <w:pPr>
        <w:pStyle w:val="Heading1"/>
      </w:pPr>
      <w:r>
        <w:t>专业技能</w:t>
      </w:r>
    </w:p>
    <w:p>
      <w:r>
        <w:t>招聘配置、HRBP、人才盘点、培训体系、绩效激励。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